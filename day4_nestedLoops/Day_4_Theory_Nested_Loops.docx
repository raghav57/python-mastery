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 Days Python Mastery - Day 4</w:t>
      </w:r>
    </w:p>
    <w:p>
      <w:pPr>
        <w:pStyle w:val="Heading2"/>
      </w:pPr>
      <w:r>
        <w:t>Nested Loops &amp; 2-Dimensional Thinking</w:t>
      </w:r>
    </w:p>
    <w:p>
      <w:r>
        <w:rPr>
          <w:b/>
        </w:rPr>
        <w:t>Learning Objective</w:t>
        <w:br/>
      </w:r>
      <w:r>
        <w:t>Learn to think in rows and columns using nested loops. Today's goal is not to memorize star patterns but to understand how one loop controls rows and another controls columns.</w:t>
      </w:r>
    </w:p>
    <w:p>
      <w:pPr>
        <w:pStyle w:val="Heading2"/>
      </w:pPr>
      <w:r>
        <w:t>Key Concepts</w:t>
      </w:r>
    </w:p>
    <w:p>
      <w:pPr>
        <w:pStyle w:val="ListBullet"/>
      </w:pPr>
      <w:r>
        <w:t>A nested loop is a loop inside another loop.</w:t>
      </w:r>
    </w:p>
    <w:p>
      <w:pPr>
        <w:pStyle w:val="ListBullet"/>
      </w:pPr>
      <w:r>
        <w:t>The outer loop usually controls rows or major groups.</w:t>
      </w:r>
    </w:p>
    <w:p>
      <w:pPr>
        <w:pStyle w:val="ListBullet"/>
      </w:pPr>
      <w:r>
        <w:t>The inner loop usually controls columns or repeated work within each row.</w:t>
      </w:r>
    </w:p>
    <w:p>
      <w:pPr>
        <w:pStyle w:val="ListBullet"/>
      </w:pPr>
      <w:r>
        <w:t>After the inner loop finishes, the outer loop moves to the next row.</w:t>
      </w:r>
    </w:p>
    <w:p>
      <w:pPr>
        <w:pStyle w:val="Heading2"/>
      </w:pPr>
      <w:r>
        <w:t>Mental Model</w:t>
      </w:r>
    </w:p>
    <w:p>
      <w:pPr>
        <w:pStyle w:val="ListBullet"/>
      </w:pPr>
      <w:r>
        <w:t>Outer loop → Which row am I on?</w:t>
      </w:r>
    </w:p>
    <w:p>
      <w:pPr>
        <w:pStyle w:val="ListBullet"/>
      </w:pPr>
      <w:r>
        <w:t>Inner loop → What should appear in this row?</w:t>
      </w:r>
    </w:p>
    <w:p>
      <w:pPr>
        <w:pStyle w:val="Heading2"/>
      </w:pPr>
      <w:r>
        <w:t>When Nested Loops Are Used</w:t>
      </w:r>
    </w:p>
    <w:p>
      <w:pPr>
        <w:pStyle w:val="ListBullet"/>
      </w:pPr>
      <w:r>
        <w:t>Tables and reports</w:t>
      </w:r>
    </w:p>
    <w:p>
      <w:pPr>
        <w:pStyle w:val="ListBullet"/>
      </w:pPr>
      <w:r>
        <w:t>Seat maps</w:t>
      </w:r>
    </w:p>
    <w:p>
      <w:pPr>
        <w:pStyle w:val="ListBullet"/>
      </w:pPr>
      <w:r>
        <w:t>Chess boards and game grids</w:t>
      </w:r>
    </w:p>
    <w:p>
      <w:pPr>
        <w:pStyle w:val="ListBullet"/>
      </w:pPr>
      <w:r>
        <w:t>Calendar layouts</w:t>
      </w:r>
    </w:p>
    <w:p>
      <w:pPr>
        <w:pStyle w:val="ListBullet"/>
      </w:pPr>
      <w:r>
        <w:t>Image pixels (rows × columns)</w:t>
      </w:r>
    </w:p>
    <w:p>
      <w:pPr>
        <w:pStyle w:val="ListBullet"/>
      </w:pPr>
      <w:r>
        <w:t>Matrices and tensors (AI foundation)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Forgetting which loop controls rows.</w:t>
      </w:r>
    </w:p>
    <w:p>
      <w:pPr>
        <w:pStyle w:val="ListBullet"/>
      </w:pPr>
      <w:r>
        <w:t>Printing a newline in the wrong place.</w:t>
      </w:r>
    </w:p>
    <w:p>
      <w:pPr>
        <w:pStyle w:val="ListBullet"/>
      </w:pPr>
      <w:r>
        <w:t>Using the wrong loop limits.</w:t>
      </w:r>
    </w:p>
    <w:p>
      <w:pPr>
        <w:pStyle w:val="ListBullet"/>
      </w:pPr>
      <w:r>
        <w:t>Trying to memorize patterns instead of understanding the row/column relationship.</w:t>
      </w:r>
    </w:p>
    <w:p>
      <w:pPr>
        <w:pStyle w:val="Heading2"/>
      </w:pPr>
      <w:r>
        <w:t>Engineering Perspective</w:t>
      </w:r>
    </w:p>
    <w:p>
      <w:pPr>
        <w:pStyle w:val="ListBullet"/>
      </w:pPr>
      <w:r>
        <w:t>Nested loops are the foundation for grids, spreadsheets, matrices, image processing, simulations, and many AI algorithms.</w:t>
      </w:r>
    </w:p>
    <w:p>
      <w:pPr>
        <w:pStyle w:val="ListBullet"/>
      </w:pPr>
      <w:r>
        <w:t>Always ask: What does the outer loop represent? What does the inner loop represent?</w:t>
      </w:r>
    </w:p>
    <w:p>
      <w:pPr>
        <w:pStyle w:val="Heading2"/>
      </w:pPr>
      <w:r>
        <w:t>Preparation for Coding</w:t>
      </w:r>
    </w:p>
    <w:p>
      <w:r>
        <w:t>Before writing any nested-loop program, sketch the desired output and identify what changes every row and what changes within each 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