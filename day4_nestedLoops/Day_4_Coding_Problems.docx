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 Days Python Mastery - Day 4 Coding Problems</w:t>
      </w:r>
    </w:p>
    <w:p>
      <w:r>
        <w:t>Solve every problem without using lists or functions. Use only variables, if/elif, while/for loops, nested loops, and formatted printing where appropriate.</w:t>
      </w:r>
    </w:p>
    <w:p>
      <w:pPr>
        <w:pStyle w:val="Heading2"/>
      </w:pPr>
      <w:r>
        <w:t>Problem 1 – Square Pattern</w:t>
      </w:r>
    </w:p>
    <w:p>
      <w:r>
        <w:t>Print a 5×5 square of *.</w:t>
      </w:r>
    </w:p>
    <w:p>
      <w:pPr>
        <w:pStyle w:val="Heading2"/>
      </w:pPr>
      <w:r>
        <w:t>Problem 2 – Rectangle Pattern</w:t>
      </w:r>
    </w:p>
    <w:p>
      <w:r>
        <w:t>Input rows and columns, then print a rectangle of *.</w:t>
      </w:r>
    </w:p>
    <w:p>
      <w:pPr>
        <w:pStyle w:val="Heading2"/>
      </w:pPr>
      <w:r>
        <w:t>Problem 3 – Cinema Seating</w:t>
      </w:r>
    </w:p>
    <w:p>
      <w:r>
        <w:t>Display seats A1–A5, B1–B5, C1–C5.</w:t>
      </w:r>
    </w:p>
    <w:p>
      <w:pPr>
        <w:pStyle w:val="Heading2"/>
      </w:pPr>
      <w:r>
        <w:t>Problem 4 – Multiplication Grid</w:t>
      </w:r>
    </w:p>
    <w:p>
      <w:r>
        <w:t>Print a multiplication table from 1×1 to 10×10.</w:t>
      </w:r>
    </w:p>
    <w:p>
      <w:pPr>
        <w:pStyle w:val="Heading2"/>
      </w:pPr>
      <w:r>
        <w:t>Problem 5 – Student Grade Book</w:t>
      </w:r>
    </w:p>
    <w:p>
      <w:r>
        <w:t>Input 5 students and 3 subject marks each. Print each student's total and average.</w:t>
      </w:r>
    </w:p>
    <w:p>
      <w:pPr>
        <w:pStyle w:val="Heading2"/>
      </w:pPr>
      <w:r>
        <w:t>Problem 6 – Restaurant Tables</w:t>
      </w:r>
    </w:p>
    <w:p>
      <w:r>
        <w:t>Display 10 tables with 4 seats each (Table 1 → Seat 1...Seat 4).</w:t>
      </w:r>
    </w:p>
    <w:p>
      <w:pPr>
        <w:pStyle w:val="Heading2"/>
      </w:pPr>
      <w:r>
        <w:t>Problem 7 – Chessboard Pattern</w:t>
      </w:r>
    </w:p>
    <w:p>
      <w:r>
        <w:t>Print an 8×8 alternating X and O grid.</w:t>
      </w:r>
    </w:p>
    <w:p>
      <w:pPr>
        <w:pStyle w:val="Heading2"/>
      </w:pPr>
      <w:r>
        <w:t>Problem 8 – Mini Spreadsheet</w:t>
      </w:r>
    </w:p>
    <w:p>
      <w:r>
        <w:t>Print row and column coordinates like R1C1, R1C2...R5C5.</w:t>
      </w:r>
    </w:p>
    <w:p>
      <w:pPr>
        <w:pStyle w:val="Heading2"/>
      </w:pPr>
      <w:r>
        <w:t>Problem 9 – Image Pixel Scanner</w:t>
      </w:r>
    </w:p>
    <w:p>
      <w:r>
        <w:t>Simulate scanning a 4×6 image by printing Pixel(row,column) for every pixel.</w:t>
      </w:r>
    </w:p>
    <w:p>
      <w:pPr>
        <w:pStyle w:val="Heading2"/>
      </w:pPr>
      <w:r>
        <w:t>Problem 10 – Console Drawing Tool</w:t>
      </w:r>
    </w:p>
    <w:p>
      <w:r>
        <w:t>Menu: 1) Rectangle 2) Triangle 3) Multiplication Grid 4) Exit. Keep running until Exit.</w:t>
      </w:r>
    </w:p>
    <w:p>
      <w:pPr>
        <w:pStyle w:val="Heading2"/>
      </w:pPr>
      <w:r>
        <w:t>Challenge</w:t>
      </w:r>
    </w:p>
    <w:p>
      <w:r>
        <w:t>For every solution, explain what the outer loop controls and what the inner loop controls before writing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